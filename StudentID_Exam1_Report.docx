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44"/>
        </w:rPr>
        <w:t>PRACTICAL EXAM 1 REPORT</w:t>
        <w:br/>
      </w:r>
      <w:r>
        <w:rPr>
          <w:b/>
          <w:color w:val="475569"/>
          <w:sz w:val="28"/>
        </w:rPr>
        <w:t>Task Management Mobile Application: React Native, Firebase Firestore Setup &amp; CRUD</w:t>
        <w:br/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</w:rPr>
              <w:t>Course: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</w:rPr>
              <w:t>MMA301 – Mobile Programming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</w:rPr>
              <w:t>Exam: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</w:rPr>
              <w:t>Practical Exam 1 (No Authentication CRUD)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</w:rPr>
              <w:t>Student ID: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4F46E5"/>
              </w:rPr>
              <w:t>[YOUR_STUDENT_ID] (e.g., QE170000)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</w:rPr>
              <w:t>Student Full Name: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</w:rPr>
              <w:t>[YOUR_FULL_NAME]</w:t>
            </w:r>
          </w:p>
        </w:tc>
      </w:tr>
      <w:tr>
        <w:tc>
          <w:tcPr>
            <w:tcW w:type="dxa" w:w="31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</w:rPr>
              <w:t>Submission Date: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</w:rPr>
              <w:t>September 2026</w:t>
            </w:r>
          </w:p>
        </w:tc>
      </w:tr>
    </w:tbl>
    <w:p/>
    <w:p>
      <w:pPr>
        <w:pStyle w:val="Heading1"/>
        <w:spacing w:before="320"/>
      </w:pPr>
      <w:r>
        <w:t>1. Project Links &amp; Deliverables</w:t>
      </w:r>
    </w:p>
    <w:p>
      <w:r>
        <w:rPr>
          <w:b/>
        </w:rPr>
        <w:t>• Public GitHub Repository URL:</w:t>
        <w:br/>
      </w:r>
      <w:r>
        <w:t xml:space="preserve">  https://github.com/[YOUR_USERNAME]/MMA301_ASS</w:t>
        <w:br/>
      </w:r>
      <w:r>
        <w:t xml:space="preserve">  (Includes complete source code, clean architecture, and at least 5 semantic commits)</w:t>
        <w:br/>
        <w:br/>
      </w:r>
      <w:r>
        <w:rPr>
          <w:b/>
        </w:rPr>
        <w:t>• Expo Project URL / QR Code or APK Link:</w:t>
        <w:br/>
      </w:r>
      <w:r>
        <w:t xml:space="preserve">  Expo Snack / EAS Build URL: https://expo.dev/@[YOUR_USERNAME]/mma301_ass</w:t>
        <w:br/>
      </w:r>
      <w:r>
        <w:t xml:space="preserve">  (Allows reviewing and opening the app directly in Expo Go / Android device)</w:t>
      </w:r>
    </w:p>
    <w:p>
      <w:pPr>
        <w:pStyle w:val="Heading1"/>
        <w:spacing w:before="320"/>
      </w:pPr>
      <w:r>
        <w:t>2. Firestore Data Model &amp; Schema</w:t>
      </w:r>
    </w:p>
    <w:p>
      <w:r>
        <w:t>The application utilizes Google Cloud Firestore as its cloud NoSQL document database.</w:t>
        <w:br/>
        <w:t>• Firebase Project ID: mma301-1cae2</w:t>
        <w:br/>
        <w:t>• Firebase Console URL: https://console.firebase.google.com/project/mma301-1cae2/firestore</w:t>
        <w:br/>
        <w:br/>
        <w:t>All task records are stored within the 'tasks' collection. Each task document contains fields designed to support both current requirements and upcoming features for Exam 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F46E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F46E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160"/>
            <w:shd w:fill="4F46E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F46E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</w:rPr>
              <w:t>Description &amp; Usage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String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Yes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Unique auto-generated document ID assigned by Cloud Firestore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String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Yes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Task title; validated on client-side (cannot be empty)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String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No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Optional comprehensive details or notes regarding the task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String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Yes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Task progress state: 'todo' | 'in_progress' | 'done'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String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Yes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Importance level: 'low' | 'medium' | 'high'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</w:rPr>
              <w:t>dueDate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String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Yes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Target completion date in ISO format (YYYY-MM-DD)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</w:rPr>
              <w:t>createdAt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Timestamp/String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Yes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Server timestamp when the task document was created</w:t>
            </w:r>
          </w:p>
        </w:tc>
      </w:tr>
    </w:tbl>
    <w:p/>
    <w:p>
      <w:pPr>
        <w:pStyle w:val="Heading1"/>
        <w:spacing w:before="320"/>
      </w:pPr>
      <w:r>
        <w:t>3. Application Screenshots &amp; Verification</w:t>
      </w:r>
    </w:p>
    <w:p>
      <w:pPr>
        <w:pStyle w:val="Heading2"/>
        <w:spacing w:before="280"/>
      </w:pPr>
      <w:r>
        <w:t>Screenshot 1: Firebase Console – Cloud Firestore Tasks Collection</w:t>
      </w:r>
    </w:p>
    <w:p>
      <w:r>
        <w:rPr>
          <w:b/>
          <w:color w:val="4F46E5"/>
        </w:rPr>
        <w:t xml:space="preserve">Requirement Verification: </w:t>
      </w:r>
      <w:r>
        <w:t>Demonstrates requirement 3: Cloud Firestore database successfully provisioned with the 'tasks' collection and sample documents displaying all defined fields (title, description, status, priority, dueDate, createdAt).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1F5F9"/>
            <w:tcMar>
              <w:top w:w="400" w:type="dxa"/>
              <w:bottom w:w="400" w:type="dxa"/>
              <w:left w:w="300" w:type="dxa"/>
              <w:right w:w="300" w:type="dxa"/>
            </w:tcMar>
          </w:tcPr>
          <w:p>
            <w:pPr>
              <w:jc w:val="center"/>
            </w:pPr>
            <w:r>
              <w:rPr>
                <w:b/>
                <w:color w:val="64748B"/>
              </w:rPr>
              <w:br/>
              <w:t>📷 [INSERT SCREENSHOT OF FIREBASE CONSOLE FIRESTORE DATA TAB HERE]</w:t>
              <w:br/>
              <w:t>(Paste your full-screen image here)</w:t>
              <w:br/>
            </w:r>
          </w:p>
        </w:tc>
      </w:tr>
    </w:tbl>
    <w:p/>
    <w:p>
      <w:pPr>
        <w:pStyle w:val="Heading2"/>
        <w:spacing w:before="280"/>
      </w:pPr>
      <w:r>
        <w:t>Screenshot 2: Home Screen (Task List &amp; Header)</w:t>
      </w:r>
    </w:p>
    <w:p>
      <w:r>
        <w:rPr>
          <w:b/>
          <w:color w:val="4F46E5"/>
        </w:rPr>
        <w:t xml:space="preserve">Requirement Verification: </w:t>
      </w:r>
      <w:r>
        <w:t>Demonstrates requirement 4 &amp; 5: Home screen showing the application title, short description, bottom tab navigation bar, status filter chips, search bar, and the populated task 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1F5F9"/>
            <w:tcMar>
              <w:top w:w="400" w:type="dxa"/>
              <w:bottom w:w="400" w:type="dxa"/>
              <w:left w:w="300" w:type="dxa"/>
              <w:right w:w="300" w:type="dxa"/>
            </w:tcMar>
          </w:tcPr>
          <w:p>
            <w:pPr>
              <w:jc w:val="center"/>
            </w:pPr>
            <w:r>
              <w:rPr>
                <w:b/>
                <w:color w:val="64748B"/>
              </w:rPr>
              <w:br/>
              <w:t>📷 [INSERT SCREENSHOT OF HOME SCREEN WITH TASK LIST HERE]</w:t>
              <w:br/>
              <w:t>(Paste your full-screen image here)</w:t>
              <w:br/>
            </w:r>
          </w:p>
        </w:tc>
      </w:tr>
    </w:tbl>
    <w:p/>
    <w:p>
      <w:pPr>
        <w:pStyle w:val="Heading2"/>
        <w:spacing w:before="280"/>
      </w:pPr>
      <w:r>
        <w:t>Screenshot 3: Create Task Form Filled In</w:t>
      </w:r>
    </w:p>
    <w:p>
      <w:r>
        <w:rPr>
          <w:b/>
          <w:color w:val="4F46E5"/>
        </w:rPr>
        <w:t xml:space="preserve">Requirement Verification: </w:t>
      </w:r>
      <w:r>
        <w:t>Demonstrates requirement 5 (line 38, 75) &amp; Bonus client validation: Task creation modal with inputs for Title, Description, Status selection, Priority selection, and Due Date filled in before submission.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1F5F9"/>
            <w:tcMar>
              <w:top w:w="400" w:type="dxa"/>
              <w:bottom w:w="400" w:type="dxa"/>
              <w:left w:w="300" w:type="dxa"/>
              <w:right w:w="300" w:type="dxa"/>
            </w:tcMar>
          </w:tcPr>
          <w:p>
            <w:pPr>
              <w:jc w:val="center"/>
            </w:pPr>
            <w:r>
              <w:rPr>
                <w:b/>
                <w:color w:val="64748B"/>
              </w:rPr>
              <w:br/>
              <w:t>📷 [INSERT SCREENSHOT OF CREATE TASK FORM FILLED IN HERE]</w:t>
              <w:br/>
              <w:t>(Paste your full-screen image here)</w:t>
              <w:br/>
            </w:r>
          </w:p>
        </w:tc>
      </w:tr>
    </w:tbl>
    <w:p/>
    <w:p>
      <w:pPr>
        <w:pStyle w:val="Heading2"/>
        <w:spacing w:before="280"/>
      </w:pPr>
      <w:r>
        <w:t>Screenshot 4: Task List After New Task Created</w:t>
      </w:r>
    </w:p>
    <w:p>
      <w:r>
        <w:rPr>
          <w:b/>
          <w:color w:val="4F46E5"/>
        </w:rPr>
        <w:t xml:space="preserve">Requirement Verification: </w:t>
      </w:r>
      <w:r>
        <w:t>Demonstrates requirement 5 (line 39, 76): Real-time synchronization showing the newly created task instantly rendered at the top of the tasks list via Firestore onSnapshot listener.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1F5F9"/>
            <w:tcMar>
              <w:top w:w="400" w:type="dxa"/>
              <w:bottom w:w="400" w:type="dxa"/>
              <w:left w:w="300" w:type="dxa"/>
              <w:right w:w="300" w:type="dxa"/>
            </w:tcMar>
          </w:tcPr>
          <w:p>
            <w:pPr>
              <w:jc w:val="center"/>
            </w:pPr>
            <w:r>
              <w:rPr>
                <w:b/>
                <w:color w:val="64748B"/>
              </w:rPr>
              <w:br/>
              <w:t>📷 [INSERT SCREENSHOT OF TASK LIST WITH NEW TASK VISIBLE HERE]</w:t>
              <w:br/>
              <w:t>(Paste your full-screen image here)</w:t>
              <w:br/>
            </w:r>
          </w:p>
        </w:tc>
      </w:tr>
    </w:tbl>
    <w:p/>
    <w:p>
      <w:pPr>
        <w:pStyle w:val="Heading2"/>
        <w:spacing w:before="280"/>
      </w:pPr>
      <w:r>
        <w:t>Screenshot 5: Edit Task Modal with Updated Values</w:t>
      </w:r>
    </w:p>
    <w:p>
      <w:r>
        <w:rPr>
          <w:b/>
          <w:color w:val="4F46E5"/>
        </w:rPr>
        <w:t xml:space="preserve">Requirement Verification: </w:t>
      </w:r>
      <w:r>
        <w:t>Demonstrates requirement 5 (line 40, 77): Edit Task modal pre-populated with existing task data and updated values modified by the user ready to be saved.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1F5F9"/>
            <w:tcMar>
              <w:top w:w="400" w:type="dxa"/>
              <w:bottom w:w="400" w:type="dxa"/>
              <w:left w:w="300" w:type="dxa"/>
              <w:right w:w="300" w:type="dxa"/>
            </w:tcMar>
          </w:tcPr>
          <w:p>
            <w:pPr>
              <w:jc w:val="center"/>
            </w:pPr>
            <w:r>
              <w:rPr>
                <w:b/>
                <w:color w:val="64748B"/>
              </w:rPr>
              <w:br/>
              <w:t>📷 [INSERT SCREENSHOT OF EDIT TASK MODAL WITH UPDATED VALUES HERE]</w:t>
              <w:br/>
              <w:t>(Paste your full-screen image here)</w:t>
              <w:br/>
            </w:r>
          </w:p>
        </w:tc>
      </w:tr>
    </w:tbl>
    <w:p/>
    <w:p>
      <w:pPr>
        <w:pStyle w:val="Heading2"/>
        <w:spacing w:before="280"/>
      </w:pPr>
      <w:r>
        <w:t>Screenshot 6: Task List After Task Edited</w:t>
      </w:r>
    </w:p>
    <w:p>
      <w:r>
        <w:rPr>
          <w:b/>
          <w:color w:val="4F46E5"/>
        </w:rPr>
        <w:t xml:space="preserve">Requirement Verification: </w:t>
      </w:r>
      <w:r>
        <w:t>Demonstrates requirement 5 (line 40, 78): Task list reflecting the updated title, status, or priority immediately upon saving, confirmed via real-time update.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1F5F9"/>
            <w:tcMar>
              <w:top w:w="400" w:type="dxa"/>
              <w:bottom w:w="400" w:type="dxa"/>
              <w:left w:w="300" w:type="dxa"/>
              <w:right w:w="300" w:type="dxa"/>
            </w:tcMar>
          </w:tcPr>
          <w:p>
            <w:pPr>
              <w:jc w:val="center"/>
            </w:pPr>
            <w:r>
              <w:rPr>
                <w:b/>
                <w:color w:val="64748B"/>
              </w:rPr>
              <w:br/>
              <w:t>📷 [INSERT SCREENSHOT OF TASK LIST SHOWING EDITED TASK HERE]</w:t>
              <w:br/>
              <w:t>(Paste your full-screen image here)</w:t>
              <w:br/>
            </w:r>
          </w:p>
        </w:tc>
      </w:tr>
    </w:tbl>
    <w:p/>
    <w:p>
      <w:pPr>
        <w:pStyle w:val="Heading2"/>
        <w:spacing w:before="280"/>
      </w:pPr>
      <w:r>
        <w:t>Screenshot 7: Task List After Task Deleted</w:t>
      </w:r>
    </w:p>
    <w:p>
      <w:r>
        <w:rPr>
          <w:b/>
          <w:color w:val="4F46E5"/>
        </w:rPr>
        <w:t xml:space="preserve">Requirement Verification: </w:t>
      </w:r>
      <w:r>
        <w:t>Demonstrates requirement 5 (line 41, 79): Confirmation dialog and task list showing the selected task removed cleanly from both Firestore and UI 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1F5F9"/>
            <w:tcMar>
              <w:top w:w="400" w:type="dxa"/>
              <w:bottom w:w="400" w:type="dxa"/>
              <w:left w:w="300" w:type="dxa"/>
              <w:right w:w="300" w:type="dxa"/>
            </w:tcMar>
          </w:tcPr>
          <w:p>
            <w:pPr>
              <w:jc w:val="center"/>
            </w:pPr>
            <w:r>
              <w:rPr>
                <w:b/>
                <w:color w:val="64748B"/>
              </w:rPr>
              <w:br/>
              <w:t>📷 [INSERT SCREENSHOT OF TASK LIST AFTER TASK DELETION HERE]</w:t>
              <w:br/>
              <w:t>(Paste your full-screen image here)</w:t>
              <w:br/>
            </w:r>
          </w:p>
        </w:tc>
      </w:tr>
    </w:tbl>
    <w:p/>
    <w:p>
      <w:pPr>
        <w:pStyle w:val="Heading2"/>
        <w:spacing w:before="280"/>
      </w:pPr>
      <w:r>
        <w:t>Screenshot 8: Navigation Bar &amp; Teams Placeholder Screen</w:t>
      </w:r>
    </w:p>
    <w:p>
      <w:r>
        <w:rPr>
          <w:b/>
          <w:color w:val="4F46E5"/>
        </w:rPr>
        <w:t xml:space="preserve">Requirement Verification: </w:t>
      </w:r>
      <w:r>
        <w:t>Demonstrates requirement 4 &amp; UI (line 48, 80): Bottom tab navigation with active Teams tab displaying the professional 'Coming Soon' placeholder screen prepared for Exam 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1F5F9"/>
            <w:tcMar>
              <w:top w:w="400" w:type="dxa"/>
              <w:bottom w:w="400" w:type="dxa"/>
              <w:left w:w="300" w:type="dxa"/>
              <w:right w:w="300" w:type="dxa"/>
            </w:tcMar>
          </w:tcPr>
          <w:p>
            <w:pPr>
              <w:jc w:val="center"/>
            </w:pPr>
            <w:r>
              <w:rPr>
                <w:b/>
                <w:color w:val="64748B"/>
              </w:rPr>
              <w:br/>
              <w:t>📷 [INSERT SCREENSHOT OF TEAMS 'COMING SOON' SCREEN &amp; BOTTOM TABS HERE]</w:t>
              <w:br/>
              <w:t>(Paste your full-screen image here)</w:t>
              <w:br/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